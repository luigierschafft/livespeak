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F3864"/>
          <w:sz w:val="64"/>
        </w:rPr>
        <w:t>LiveSpeak</w:t>
      </w:r>
    </w:p>
    <w:p>
      <w:pPr>
        <w:jc w:val="center"/>
      </w:pPr>
      <w:r>
        <w:rPr>
          <w:color w:val="2E75B6"/>
          <w:sz w:val="36"/>
        </w:rPr>
        <w:t>Real-Time Lecture Translation App</w:t>
      </w:r>
    </w:p>
    <w:p/>
    <w:p>
      <w:pPr>
        <w:jc w:val="center"/>
      </w:pPr>
      <w:r>
        <w:rPr>
          <w:color w:val="808080"/>
          <w:sz w:val="22"/>
        </w:rPr>
        <w:t>Product Requirements Document  ·  MVP v1.0  ·  March 2026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F3864"/>
          <w:sz w:val="36"/>
        </w:rPr>
        <w:t>1. Product Overview</w:t>
      </w:r>
    </w:p>
    <w:p>
      <w:pPr>
        <w:spacing w:after="80"/>
      </w:pPr>
      <w:r>
        <w:rPr>
          <w:sz w:val="22"/>
        </w:rPr>
        <w:t>LiveSpeak is a web-based live lecture translation tool. A speaker talks into their phone microphone; their speech is transcribed, translated, and converted back to speech in real time. Listeners anywhere on the same network or internet join via a shared link or QR code and hear the lecture in their chosen language through their own device.</w:t>
      </w:r>
    </w:p>
    <w:p/>
    <w:p>
      <w:pPr>
        <w:spacing w:after="80"/>
      </w:pPr>
      <w:r>
        <w:rPr>
          <w:b/>
          <w:sz w:val="22"/>
        </w:rPr>
        <w:t>Goal:</w:t>
      </w:r>
      <w:r>
        <w:rPr>
          <w:b w:val="0"/>
          <w:sz w:val="22"/>
        </w:rPr>
        <w:t xml:space="preserve">  Build a functional MVP that demonstrates end-to-end audio translation for 10 concurrent listeners, with English as the source language and Tamil and French as the two target languages.</w:t>
      </w:r>
    </w:p>
    <w:p>
      <w:pPr>
        <w:pStyle w:val="Heading1"/>
        <w:spacing w:before="360" w:after="120"/>
      </w:pPr>
      <w:r>
        <w:rPr>
          <w:b/>
          <w:color w:val="1F3864"/>
          <w:sz w:val="36"/>
        </w:rPr>
        <w:t>2. Problem Statement</w:t>
      </w:r>
    </w:p>
    <w:p>
      <w:pPr>
        <w:spacing w:after="80"/>
      </w:pPr>
      <w:r>
        <w:rPr>
          <w:sz w:val="22"/>
        </w:rPr>
        <w:t>Community events, spiritual gatherings, and educational talks regularly involve multilingual audiences. Professional simultaneous interpretation is expensive and logistically complex. There is no simple, self-hosted tool that allows a single speaker to broadcast a real-time spoken translation to an audience using only a smartphone and a shared link.</w:t>
      </w:r>
    </w:p>
    <w:p>
      <w:pPr>
        <w:pStyle w:val="Heading1"/>
        <w:spacing w:before="360" w:after="120"/>
      </w:pPr>
      <w:r>
        <w:rPr>
          <w:b/>
          <w:color w:val="1F3864"/>
          <w:sz w:val="36"/>
        </w:rPr>
        <w:t>3. Scope — MVP v1.0</w:t>
      </w:r>
    </w:p>
    <w:p>
      <w:pPr>
        <w:pStyle w:val="Heading2"/>
        <w:spacing w:before="240" w:after="80"/>
      </w:pPr>
      <w:r>
        <w:rPr>
          <w:b/>
          <w:color w:val="2E75B6"/>
          <w:sz w:val="28"/>
        </w:rPr>
        <w:t>3.1 In Scope</w:t>
      </w:r>
    </w:p>
    <w:p>
      <w:pPr>
        <w:pStyle w:val="ListBullet"/>
        <w:spacing w:after="60"/>
      </w:pPr>
      <w:r>
        <w:rPr>
          <w:sz w:val="22"/>
        </w:rPr>
        <w:t>Speaker opens a dedicated web page on their phone (Broadcaster View) and starts a session.</w:t>
      </w:r>
    </w:p>
    <w:p>
      <w:pPr>
        <w:pStyle w:val="ListBullet"/>
        <w:spacing w:after="60"/>
      </w:pPr>
      <w:r>
        <w:rPr>
          <w:sz w:val="22"/>
        </w:rPr>
        <w:t>Listener opens a link or scans a QR code, selects their preferred language, and immediately hears the translated audio.</w:t>
      </w:r>
    </w:p>
    <w:p>
      <w:pPr>
        <w:pStyle w:val="ListBullet"/>
        <w:spacing w:after="60"/>
      </w:pPr>
      <w:r>
        <w:rPr>
          <w:sz w:val="22"/>
        </w:rPr>
        <w:t>Audio pipeline: English speech → Whisper STT → GPT-4o translation → OpenAI TTS → streamed audio chunks.</w:t>
      </w:r>
    </w:p>
    <w:p>
      <w:pPr>
        <w:pStyle w:val="ListBullet"/>
        <w:spacing w:after="60"/>
      </w:pPr>
      <w:r>
        <w:rPr>
          <w:sz w:val="22"/>
        </w:rPr>
        <w:t>Two target languages in MVP: Tamil (ta) and French (fr).</w:t>
      </w:r>
    </w:p>
    <w:p>
      <w:pPr>
        <w:pStyle w:val="ListBullet"/>
        <w:spacing w:after="60"/>
      </w:pPr>
      <w:r>
        <w:rPr>
          <w:sz w:val="22"/>
        </w:rPr>
        <w:t>Up to 10 concurrent listeners per session.</w:t>
      </w:r>
    </w:p>
    <w:p>
      <w:pPr>
        <w:pStyle w:val="ListBullet"/>
        <w:spacing w:after="60"/>
      </w:pPr>
      <w:r>
        <w:rPr>
          <w:sz w:val="22"/>
        </w:rPr>
        <w:t>No user accounts, no registration, no persistent storage of audio.</w:t>
      </w:r>
    </w:p>
    <w:p>
      <w:pPr>
        <w:pStyle w:val="Heading2"/>
        <w:spacing w:before="240" w:after="80"/>
      </w:pPr>
      <w:r>
        <w:rPr>
          <w:b/>
          <w:color w:val="2E75B6"/>
          <w:sz w:val="28"/>
        </w:rPr>
        <w:t>3.2 Out of Scope (Phase 2)</w:t>
      </w:r>
    </w:p>
    <w:p>
      <w:pPr>
        <w:pStyle w:val="ListBullet"/>
        <w:spacing w:after="60"/>
      </w:pPr>
      <w:r>
        <w:rPr>
          <w:sz w:val="22"/>
        </w:rPr>
        <w:t>Additional languages beyond Tamil and French.</w:t>
      </w:r>
    </w:p>
    <w:p>
      <w:pPr>
        <w:pStyle w:val="ListBullet"/>
        <w:spacing w:after="60"/>
      </w:pPr>
      <w:r>
        <w:rPr>
          <w:sz w:val="22"/>
        </w:rPr>
        <w:t>Dialogue / multi-speaker mode.</w:t>
      </w:r>
    </w:p>
    <w:p>
      <w:pPr>
        <w:pStyle w:val="ListBullet"/>
        <w:spacing w:after="60"/>
      </w:pPr>
      <w:r>
        <w:rPr>
          <w:sz w:val="22"/>
        </w:rPr>
        <w:t>Transcript download or session recording.</w:t>
      </w:r>
    </w:p>
    <w:p>
      <w:pPr>
        <w:pStyle w:val="ListBullet"/>
        <w:spacing w:after="60"/>
      </w:pPr>
      <w:r>
        <w:rPr>
          <w:sz w:val="22"/>
        </w:rPr>
        <w:t>Custom vocabulary / glossary upload.</w:t>
      </w:r>
    </w:p>
    <w:p>
      <w:pPr>
        <w:pStyle w:val="ListBullet"/>
        <w:spacing w:after="60"/>
      </w:pPr>
      <w:r>
        <w:rPr>
          <w:sz w:val="22"/>
        </w:rPr>
        <w:t>Speaker identification.</w:t>
      </w:r>
    </w:p>
    <w:p>
      <w:pPr>
        <w:pStyle w:val="ListBullet"/>
        <w:spacing w:after="60"/>
      </w:pPr>
      <w:r>
        <w:rPr>
          <w:sz w:val="22"/>
        </w:rPr>
        <w:t>Analytics dashboard.</w:t>
      </w:r>
    </w:p>
    <w:p>
      <w:pPr>
        <w:pStyle w:val="ListBullet"/>
        <w:spacing w:after="60"/>
      </w:pPr>
      <w:r>
        <w:rPr>
          <w:sz w:val="22"/>
        </w:rPr>
        <w:t>Password-protected private sessions.</w:t>
      </w:r>
    </w:p>
    <w:p>
      <w:pPr>
        <w:pStyle w:val="ListBullet"/>
        <w:spacing w:after="60"/>
      </w:pPr>
      <w:r>
        <w:rPr>
          <w:sz w:val="22"/>
        </w:rPr>
        <w:t>Mobile native app (iOS / Android).</w:t>
      </w:r>
    </w:p>
    <w:p>
      <w:pPr>
        <w:pStyle w:val="Heading1"/>
        <w:spacing w:before="360" w:after="120"/>
      </w:pPr>
      <w:r>
        <w:rPr>
          <w:b/>
          <w:color w:val="1F3864"/>
          <w:sz w:val="36"/>
        </w:rPr>
        <w:t>4. 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608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60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Access Method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Speaker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The person giving the lecture. Captures audio, initiates the session.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Opens /broadcast on their phone browser</w:t>
            </w:r>
          </w:p>
        </w:tc>
      </w:tr>
      <w:tr>
        <w:tc>
          <w:tcPr>
            <w:tcW w:type="dxa" w:w="1872"/>
            <w:shd w:val="clear" w:color="auto" w:fill="EAF2FB"/>
          </w:tcPr>
          <w:p>
            <w:r/>
            <w:r>
              <w:rPr>
                <w:sz w:val="20"/>
              </w:rPr>
              <w:t>Listener</w:t>
            </w:r>
          </w:p>
        </w:tc>
        <w:tc>
          <w:tcPr>
            <w:tcW w:type="dxa" w:w="4608"/>
            <w:shd w:val="clear" w:color="auto" w:fill="EAF2FB"/>
          </w:tcPr>
          <w:p>
            <w:r/>
            <w:r>
              <w:rPr>
                <w:sz w:val="20"/>
              </w:rPr>
              <w:t>Audience member. Receives translated audio in chosen language.</w:t>
            </w:r>
          </w:p>
        </w:tc>
        <w:tc>
          <w:tcPr>
            <w:tcW w:type="dxa" w:w="3600"/>
            <w:shd w:val="clear" w:color="auto" w:fill="EAF2FB"/>
          </w:tcPr>
          <w:p>
            <w:r/>
            <w:r>
              <w:rPr>
                <w:sz w:val="20"/>
              </w:rPr>
              <w:t>Opens shared link or scans QR code</w:t>
            </w:r>
          </w:p>
        </w:tc>
      </w:tr>
    </w:tbl>
    <w:p/>
    <w:p>
      <w:pPr>
        <w:pStyle w:val="Heading1"/>
        <w:spacing w:before="360" w:after="120"/>
      </w:pPr>
      <w:r>
        <w:rPr>
          <w:b/>
          <w:color w:val="1F3864"/>
          <w:sz w:val="36"/>
        </w:rPr>
        <w:t>5. User Stories</w:t>
      </w:r>
    </w:p>
    <w:p>
      <w:pPr>
        <w:pStyle w:val="Heading2"/>
        <w:spacing w:before="240" w:after="80"/>
      </w:pPr>
      <w:r>
        <w:rPr>
          <w:b/>
          <w:color w:val="2E75B6"/>
          <w:sz w:val="28"/>
        </w:rPr>
        <w:t>Speaker</w:t>
      </w:r>
    </w:p>
    <w:p>
      <w:pPr>
        <w:pStyle w:val="ListBullet"/>
        <w:spacing w:after="60"/>
      </w:pPr>
      <w:r>
        <w:rPr>
          <w:sz w:val="22"/>
        </w:rPr>
        <w:t>As a speaker, I want to open a web page on my phone, select the source language (English) and target languages (Tamil, French), so that I can start broadcasting immediately without installing anything.</w:t>
      </w:r>
    </w:p>
    <w:p>
      <w:pPr>
        <w:pStyle w:val="ListBullet"/>
        <w:spacing w:after="60"/>
      </w:pPr>
      <w:r>
        <w:rPr>
          <w:sz w:val="22"/>
        </w:rPr>
        <w:t>As a speaker, I want to see a live status indicator showing that audio is being captured and processed, so that I know the system is working.</w:t>
      </w:r>
    </w:p>
    <w:p>
      <w:pPr>
        <w:pStyle w:val="ListBullet"/>
        <w:spacing w:after="60"/>
      </w:pPr>
      <w:r>
        <w:rPr>
          <w:sz w:val="22"/>
        </w:rPr>
        <w:t>As a speaker, I want to be able to stop and restart the broadcast at any time.</w:t>
      </w:r>
    </w:p>
    <w:p>
      <w:pPr>
        <w:pStyle w:val="ListBullet"/>
        <w:spacing w:after="60"/>
      </w:pPr>
      <w:r>
        <w:rPr>
          <w:sz w:val="22"/>
        </w:rPr>
        <w:t>As a speaker, I want to share a link or QR code with my audience, so that they can join without technical knowledge.</w:t>
      </w:r>
    </w:p>
    <w:p>
      <w:pPr>
        <w:pStyle w:val="Heading2"/>
        <w:spacing w:before="240" w:after="80"/>
      </w:pPr>
      <w:r>
        <w:rPr>
          <w:b/>
          <w:color w:val="2E75B6"/>
          <w:sz w:val="28"/>
        </w:rPr>
        <w:t>Listener</w:t>
      </w:r>
    </w:p>
    <w:p>
      <w:pPr>
        <w:pStyle w:val="ListBullet"/>
        <w:spacing w:after="60"/>
      </w:pPr>
      <w:r>
        <w:rPr>
          <w:sz w:val="22"/>
        </w:rPr>
        <w:t>As a listener, I want to open a link on my phone and select my language (Tamil or French) with one tap, so that I can immediately hear the translated audio.</w:t>
      </w:r>
    </w:p>
    <w:p>
      <w:pPr>
        <w:pStyle w:val="ListBullet"/>
        <w:spacing w:after="60"/>
      </w:pPr>
      <w:r>
        <w:rPr>
          <w:sz w:val="22"/>
        </w:rPr>
        <w:t>As a listener, I want simple play/pause controls, so that I can manage playback without confusion.</w:t>
      </w:r>
    </w:p>
    <w:p>
      <w:pPr>
        <w:pStyle w:val="ListBullet"/>
        <w:spacing w:after="60"/>
      </w:pPr>
      <w:r>
        <w:rPr>
          <w:sz w:val="22"/>
        </w:rPr>
        <w:t>As a listener, I want the audio to feel continuous and not choppy, so that I can follow the lecture comfortably.</w:t>
      </w:r>
    </w:p>
    <w:p>
      <w:pPr>
        <w:pStyle w:val="Heading1"/>
        <w:spacing w:before="360" w:after="120"/>
      </w:pPr>
      <w:r>
        <w:rPr>
          <w:b/>
          <w:color w:val="1F3864"/>
          <w:sz w:val="36"/>
        </w:rPr>
        <w:t>6. Functional Requirements</w:t>
      </w:r>
    </w:p>
    <w:p>
      <w:pPr>
        <w:pStyle w:val="Heading2"/>
        <w:spacing w:before="240" w:after="80"/>
      </w:pPr>
      <w:r>
        <w:rPr>
          <w:b/>
          <w:color w:val="2E75B6"/>
          <w:sz w:val="28"/>
        </w:rPr>
        <w:t>6.1 Broadcaster View  (/broadcast)</w:t>
      </w:r>
    </w:p>
    <w:p>
      <w:pPr>
        <w:pStyle w:val="ListBullet"/>
        <w:spacing w:after="60"/>
      </w:pPr>
      <w:r>
        <w:rPr>
          <w:sz w:val="22"/>
        </w:rPr>
        <w:t>Page loads with a single 'Start Session' button.</w:t>
      </w:r>
    </w:p>
    <w:p>
      <w:pPr>
        <w:pStyle w:val="ListBullet"/>
        <w:spacing w:after="60"/>
      </w:pPr>
      <w:r>
        <w:rPr>
          <w:sz w:val="22"/>
        </w:rPr>
        <w:t>Clicking 'Start Session' requests microphone permission via the browser WebRTC API.</w:t>
      </w:r>
    </w:p>
    <w:p>
      <w:pPr>
        <w:pStyle w:val="ListBullet"/>
        <w:spacing w:after="60"/>
      </w:pPr>
      <w:r>
        <w:rPr>
          <w:sz w:val="22"/>
        </w:rPr>
        <w:t>Speaker selects source language (English, pre-selected) and target languages (checkboxes: Tamil, French).</w:t>
      </w:r>
    </w:p>
    <w:p>
      <w:pPr>
        <w:pStyle w:val="ListBullet"/>
        <w:spacing w:after="60"/>
      </w:pPr>
      <w:r>
        <w:rPr>
          <w:sz w:val="22"/>
        </w:rPr>
        <w:t>On confirm, the app opens a WebSocket or WebRTC connection to the backend.</w:t>
      </w:r>
    </w:p>
    <w:p>
      <w:pPr>
        <w:pStyle w:val="ListBullet"/>
        <w:spacing w:after="60"/>
      </w:pPr>
      <w:r>
        <w:rPr>
          <w:sz w:val="22"/>
        </w:rPr>
        <w:t>Audio is captured in chunks of approximately 3 seconds and sent to the backend as binary audio data (PCM or WebM/Opus).</w:t>
      </w:r>
    </w:p>
    <w:p>
      <w:pPr>
        <w:pStyle w:val="ListBullet"/>
        <w:spacing w:after="60"/>
      </w:pPr>
      <w:r>
        <w:rPr>
          <w:sz w:val="22"/>
        </w:rPr>
        <w:t>A QR code and copyable URL are displayed for sharing with listeners.</w:t>
      </w:r>
    </w:p>
    <w:p>
      <w:pPr>
        <w:pStyle w:val="ListBullet"/>
        <w:spacing w:after="60"/>
      </w:pPr>
      <w:r>
        <w:rPr>
          <w:sz w:val="22"/>
        </w:rPr>
        <w:t>A live indicator shows: 'Broadcasting', 'Processing', or 'Error' status.</w:t>
      </w:r>
    </w:p>
    <w:p>
      <w:pPr>
        <w:pStyle w:val="ListBullet"/>
        <w:spacing w:after="60"/>
      </w:pPr>
      <w:r>
        <w:rPr>
          <w:sz w:val="22"/>
        </w:rPr>
        <w:t>A 'Stop Session' button ends the broadcast and disconnects all listeners gracefully.</w:t>
      </w:r>
    </w:p>
    <w:p>
      <w:pPr>
        <w:pStyle w:val="Heading2"/>
        <w:spacing w:before="240" w:after="80"/>
      </w:pPr>
      <w:r>
        <w:rPr>
          <w:b/>
          <w:color w:val="2E75B6"/>
          <w:sz w:val="28"/>
        </w:rPr>
        <w:t>6.2 Listener View  (/listen/:sessionId)</w:t>
      </w:r>
    </w:p>
    <w:p>
      <w:pPr>
        <w:pStyle w:val="ListBullet"/>
        <w:spacing w:after="60"/>
      </w:pPr>
      <w:r>
        <w:rPr>
          <w:sz w:val="22"/>
        </w:rPr>
        <w:t>Page renders a minimal UI showing: language selector (Tamil / French), and a Play/Pause button.</w:t>
      </w:r>
    </w:p>
    <w:p>
      <w:pPr>
        <w:pStyle w:val="ListBullet"/>
        <w:spacing w:after="60"/>
      </w:pPr>
      <w:r>
        <w:rPr>
          <w:sz w:val="22"/>
        </w:rPr>
        <w:t>On language selection + Play, the listener connects to their chosen audio stream.</w:t>
      </w:r>
    </w:p>
    <w:p>
      <w:pPr>
        <w:pStyle w:val="ListBullet"/>
        <w:spacing w:after="60"/>
      </w:pPr>
      <w:r>
        <w:rPr>
          <w:sz w:val="22"/>
        </w:rPr>
        <w:t>Audio plays continuously as chunks arrive. Buffering is handled transparently.</w:t>
      </w:r>
    </w:p>
    <w:p>
      <w:pPr>
        <w:pStyle w:val="ListBullet"/>
        <w:spacing w:after="60"/>
      </w:pPr>
      <w:r>
        <w:rPr>
          <w:sz w:val="22"/>
        </w:rPr>
        <w:t>Volume is controlled by the device's native volume controls (no in-app volume slider required).</w:t>
      </w:r>
    </w:p>
    <w:p>
      <w:pPr>
        <w:pStyle w:val="ListBullet"/>
        <w:spacing w:after="60"/>
      </w:pPr>
      <w:r>
        <w:rPr>
          <w:sz w:val="22"/>
        </w:rPr>
        <w:t>No text display. No chat. No event title.</w:t>
      </w:r>
    </w:p>
    <w:p>
      <w:pPr>
        <w:pStyle w:val="ListBullet"/>
        <w:spacing w:after="60"/>
      </w:pPr>
      <w:r>
        <w:rPr>
          <w:sz w:val="22"/>
        </w:rPr>
        <w:t>If the broadcast ends, the page shows a 'Session ended' message.</w:t>
      </w:r>
    </w:p>
    <w:p>
      <w:pPr>
        <w:pStyle w:val="Heading2"/>
        <w:spacing w:before="240" w:after="80"/>
      </w:pPr>
      <w:r>
        <w:rPr>
          <w:b/>
          <w:color w:val="2E75B6"/>
          <w:sz w:val="28"/>
        </w:rPr>
        <w:t>6.3 Session Management</w:t>
      </w:r>
    </w:p>
    <w:p>
      <w:pPr>
        <w:pStyle w:val="ListBullet"/>
        <w:spacing w:after="60"/>
      </w:pPr>
      <w:r>
        <w:rPr>
          <w:sz w:val="22"/>
        </w:rPr>
        <w:t>Each broadcast creates a unique session ID (UUID).</w:t>
      </w:r>
    </w:p>
    <w:p>
      <w:pPr>
        <w:pStyle w:val="ListBullet"/>
        <w:spacing w:after="60"/>
      </w:pPr>
      <w:r>
        <w:rPr>
          <w:sz w:val="22"/>
        </w:rPr>
        <w:t>Sessions are ephemeral — no data persists after the session ends.</w:t>
      </w:r>
    </w:p>
    <w:p>
      <w:pPr>
        <w:pStyle w:val="ListBullet"/>
        <w:spacing w:after="60"/>
      </w:pPr>
      <w:r>
        <w:rPr>
          <w:sz w:val="22"/>
        </w:rPr>
        <w:t>Maximum 10 WebSocket connections per session (MVP limit).</w:t>
      </w:r>
    </w:p>
    <w:p>
      <w:pPr>
        <w:pStyle w:val="ListBullet"/>
        <w:spacing w:after="60"/>
      </w:pPr>
      <w:r>
        <w:rPr>
          <w:sz w:val="22"/>
        </w:rPr>
        <w:t xml:space="preserve">Sessions </w:t>
      </w:r>
      <w:r>
        <w:rPr>
          <w:b/>
          <w:sz w:val="22"/>
        </w:rPr>
        <w:t>automatically end after 10 minutes</w:t>
      </w:r>
      <w:r>
        <w:rPr>
          <w:sz w:val="22"/>
        </w:rPr>
        <w:t xml:space="preserve">. At the 9-minute mark, the broadcaster receives a warning indicator in the UI. When the timeout is reached, the server closes all WebSocket connections, clears the session from memory, and listeners see a ‘Session ended’ message. The broadcaster may start a new session immediately.</w:t>
      </w:r>
    </w:p>
    <w:p>
      <w:pPr>
        <w:pStyle w:val="Heading1"/>
        <w:spacing w:before="360" w:after="120"/>
      </w:pPr>
      <w:r>
        <w:rPr>
          <w:b/>
          <w:color w:val="1F3864"/>
          <w:sz w:val="36"/>
        </w:rPr>
        <w:t>7. Audio Processing Pipeline</w:t>
      </w:r>
    </w:p>
    <w:p>
      <w:pPr>
        <w:spacing w:after="80"/>
      </w:pPr>
      <w:r>
        <w:rPr>
          <w:sz w:val="22"/>
        </w:rPr>
        <w:t>The following pipeline runs on the server for each incoming audio chunk from the broadcaster:</w:t>
      </w:r>
    </w:p>
    <w:p/>
    <w:p>
      <w:pPr>
        <w:shd w:val="clear" w:color="auto" w:fill="F0F0F0"/>
        <w:spacing w:before="80" w:after="80"/>
        <w:ind w:left="576"/>
      </w:pPr>
      <w:r>
        <w:rPr>
          <w:rFonts w:ascii="Courier New" w:hAnsi="Courier New"/>
          <w:color w:val="2E2E2E"/>
          <w:sz w:val="18"/>
        </w:rPr>
        <w:t>1. Receive audio chunk (WebRTC / WebSocket binary frame, ~3 sec)</w:t>
        <w:br/>
        <w:t>2. Send to OpenAI Whisper API  →  transcribed text (English)</w:t>
        <w:br/>
        <w:t>3. Send transcribed text to OpenAI Chat API (GPT-4o)</w:t>
        <w:br/>
        <w:t xml:space="preserve">   Prompt: Translate the following lecture excerpt from English to [Tamil | French].</w:t>
        <w:br/>
        <w:t xml:space="preserve">           Maintain natural spoken tone. Do not add explanatory notes.</w:t>
        <w:br/>
        <w:t xml:space="preserve">           Text: {transcribed_text}</w:t>
        <w:br/>
        <w:t>4. For each target language in parallel:</w:t>
        <w:br/>
        <w:t xml:space="preserve">     Send translated text to OpenAI TTS API  →  audio buffer (MP3 / Opus)</w:t>
        <w:br/>
        <w:t>5. Push audio buffer to all connected listeners for that language</w:t>
        <w:br/>
        <w:t xml:space="preserve">   via WebSocket binary message</w:t>
        <w:br/>
        <w:t>6. Client-side: append chunk to AudioContext / MediaSource buffer  →  continuous playback</w:t>
      </w:r>
    </w:p>
    <w:p>
      <w:pPr>
        <w:pStyle w:val="Heading2"/>
        <w:spacing w:before="240" w:after="80"/>
      </w:pPr>
      <w:r>
        <w:rPr>
          <w:b/>
          <w:color w:val="2E75B6"/>
          <w:sz w:val="28"/>
        </w:rPr>
        <w:t>7.1 Chunking Strategy</w:t>
      </w:r>
    </w:p>
    <w:p>
      <w:pPr>
        <w:spacing w:after="80"/>
      </w:pPr>
      <w:r>
        <w:rPr>
          <w:sz w:val="22"/>
        </w:rPr>
        <w:t>Audio is captured in overlapping segments to avoid cutting off words mid-sentence:</w:t>
      </w:r>
    </w:p>
    <w:p>
      <w:pPr>
        <w:pStyle w:val="ListBullet"/>
        <w:spacing w:after="60"/>
      </w:pPr>
      <w:r>
        <w:rPr>
          <w:sz w:val="22"/>
        </w:rPr>
        <w:t>Chunk size: 3 seconds of audio.</w:t>
      </w:r>
    </w:p>
    <w:p>
      <w:pPr>
        <w:pStyle w:val="ListBullet"/>
        <w:spacing w:after="60"/>
      </w:pPr>
      <w:r>
        <w:rPr>
          <w:sz w:val="22"/>
        </w:rPr>
        <w:t>The backend performs Voice Activity Detection (VAD) — if a sentence boundary is detected within the chunk window, the chunk is sent early. This avoids cutting words in half and improves translation coherence.</w:t>
      </w:r>
    </w:p>
    <w:p>
      <w:pPr>
        <w:pStyle w:val="ListBullet"/>
        <w:spacing w:after="60"/>
      </w:pPr>
      <w:r>
        <w:rPr>
          <w:sz w:val="22"/>
        </w:rPr>
        <w:t>If no VAD boundary is found within 4 seconds, the chunk is sent as-is.</w:t>
      </w:r>
    </w:p>
    <w:p>
      <w:pPr>
        <w:pStyle w:val="ListBullet"/>
        <w:spacing w:after="60"/>
      </w:pPr>
      <w:r>
        <w:rPr>
          <w:sz w:val="22"/>
        </w:rPr>
        <w:t>On the listener side, an audio queue (ring buffer of 3–5 chunks) ensures smooth playback without gaps.</w:t>
      </w:r>
    </w:p>
    <w:p>
      <w:pPr>
        <w:pStyle w:val="Heading2"/>
        <w:spacing w:before="240" w:after="80"/>
      </w:pPr>
      <w:r>
        <w:rPr>
          <w:b/>
          <w:color w:val="2E75B6"/>
          <w:sz w:val="28"/>
        </w:rPr>
        <w:t>7.2 Latency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547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Expected Latency (MVP)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Audio capture + send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~0.1 s</w:t>
            </w:r>
          </w:p>
        </w:tc>
      </w:tr>
      <w:tr>
        <w:tc>
          <w:tcPr>
            <w:tcW w:type="dxa" w:w="4608"/>
            <w:shd w:val="clear" w:color="auto" w:fill="EAF2FB"/>
          </w:tcPr>
          <w:p>
            <w:r/>
            <w:r>
              <w:rPr>
                <w:sz w:val="20"/>
              </w:rPr>
              <w:t>Whisper STT</w:t>
            </w:r>
          </w:p>
        </w:tc>
        <w:tc>
          <w:tcPr>
            <w:tcW w:type="dxa" w:w="5472"/>
            <w:shd w:val="clear" w:color="auto" w:fill="EAF2FB"/>
          </w:tcPr>
          <w:p>
            <w:r/>
            <w:r>
              <w:rPr>
                <w:sz w:val="20"/>
              </w:rPr>
              <w:t>~1.0 – 2.0 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GPT-4o Translation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~0.5 – 1.5 s</w:t>
            </w:r>
          </w:p>
        </w:tc>
      </w:tr>
      <w:tr>
        <w:tc>
          <w:tcPr>
            <w:tcW w:type="dxa" w:w="4608"/>
            <w:shd w:val="clear" w:color="auto" w:fill="EAF2FB"/>
          </w:tcPr>
          <w:p>
            <w:r/>
            <w:r>
              <w:rPr>
                <w:sz w:val="20"/>
              </w:rPr>
              <w:t>OpenAI TTS</w:t>
            </w:r>
          </w:p>
        </w:tc>
        <w:tc>
          <w:tcPr>
            <w:tcW w:type="dxa" w:w="5472"/>
            <w:shd w:val="clear" w:color="auto" w:fill="EAF2FB"/>
          </w:tcPr>
          <w:p>
            <w:r/>
            <w:r>
              <w:rPr>
                <w:sz w:val="20"/>
              </w:rPr>
              <w:t>~0.5 – 1.5 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Streaming to listener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~0.1 s</w:t>
            </w:r>
          </w:p>
        </w:tc>
      </w:tr>
      <w:tr>
        <w:tc>
          <w:tcPr>
            <w:tcW w:type="dxa" w:w="4608"/>
            <w:shd w:val="clear" w:color="auto" w:fill="EAF2FB"/>
          </w:tcPr>
          <w:p>
            <w:r/>
            <w:r>
              <w:rPr>
                <w:sz w:val="20"/>
              </w:rPr>
              <w:t>Total end-to-end</w:t>
            </w:r>
          </w:p>
        </w:tc>
        <w:tc>
          <w:tcPr>
            <w:tcW w:type="dxa" w:w="5472"/>
            <w:shd w:val="clear" w:color="auto" w:fill="EAF2FB"/>
          </w:tcPr>
          <w:p>
            <w:r/>
            <w:r>
              <w:rPr>
                <w:sz w:val="20"/>
              </w:rPr>
              <w:t>~2 – 5 seconds (acceptable for lectures)</w:t>
            </w:r>
          </w:p>
        </w:tc>
      </w:tr>
    </w:tbl>
    <w:p/>
    <w:p>
      <w:pPr>
        <w:pStyle w:val="Heading1"/>
        <w:spacing w:before="360" w:after="120"/>
      </w:pPr>
      <w:r>
        <w:rPr>
          <w:b/>
          <w:color w:val="1F3864"/>
          <w:sz w:val="36"/>
        </w:rPr>
        <w:t>8. API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30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68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API / Model</w:t>
            </w:r>
          </w:p>
        </w:tc>
        <w:tc>
          <w:tcPr>
            <w:tcW w:type="dxa" w:w="3168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OpenAI Whisper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Speech-to-Text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whisper-1 (REST API)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Accepts WebM/Opus or WAV. ~$0.006/min audio.</w:t>
            </w:r>
          </w:p>
        </w:tc>
      </w:tr>
      <w:tr>
        <w:tc>
          <w:tcPr>
            <w:tcW w:type="dxa" w:w="2160"/>
            <w:shd w:val="clear" w:color="auto" w:fill="EAF2FB"/>
          </w:tcPr>
          <w:p>
            <w:r/>
            <w:r>
              <w:rPr>
                <w:sz w:val="20"/>
              </w:rPr>
              <w:t>OpenAI GPT-4o</w:t>
            </w:r>
          </w:p>
        </w:tc>
        <w:tc>
          <w:tcPr>
            <w:tcW w:type="dxa" w:w="2304"/>
            <w:shd w:val="clear" w:color="auto" w:fill="EAF2FB"/>
          </w:tcPr>
          <w:p>
            <w:r/>
            <w:r>
              <w:rPr>
                <w:sz w:val="20"/>
              </w:rPr>
              <w:t>Translation</w:t>
            </w:r>
          </w:p>
        </w:tc>
        <w:tc>
          <w:tcPr>
            <w:tcW w:type="dxa" w:w="3168"/>
            <w:shd w:val="clear" w:color="auto" w:fill="EAF2FB"/>
          </w:tcPr>
          <w:p>
            <w:r/>
            <w:r>
              <w:rPr>
                <w:sz w:val="20"/>
              </w:rPr>
              <w:t>gpt-4o via Chat Completions</w:t>
            </w:r>
          </w:p>
        </w:tc>
        <w:tc>
          <w:tcPr>
            <w:tcW w:type="dxa" w:w="3168"/>
            <w:shd w:val="clear" w:color="auto" w:fill="EAF2FB"/>
          </w:tcPr>
          <w:p>
            <w:r/>
            <w:r>
              <w:rPr>
                <w:sz w:val="20"/>
              </w:rPr>
              <w:t>System prompt enforces spoken-language register. ~$5/M input tokens.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OpenAI TTS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Text-to-Speech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tts-1-hd  (or tts-1 for speed)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Voices: alloy (EN/FR), shimmer (Tamil fallback). ~$15/M chars.</w:t>
            </w:r>
          </w:p>
        </w:tc>
      </w:tr>
    </w:tbl>
    <w:p/>
    <w:p>
      <w:pPr>
        <w:spacing w:after="80"/>
      </w:pPr>
      <w:r>
        <w:rPr>
          <w:sz w:val="22"/>
        </w:rPr>
        <w:t>All three APIs are called via the OpenAI Node.js SDK (openai npm package) on the backend. A single OpenAI API key stored as an environment variable is used for all calls.</w:t>
      </w:r>
    </w:p>
    <w:p>
      <w:pPr>
        <w:pStyle w:val="Heading1"/>
        <w:spacing w:before="360" w:after="120"/>
      </w:pPr>
      <w:r>
        <w:rPr>
          <w:b/>
          <w:color w:val="1F3864"/>
          <w:sz w:val="36"/>
        </w:rPr>
        <w:t>9. Technical Architecture</w:t>
      </w:r>
    </w:p>
    <w:p>
      <w:pPr>
        <w:pStyle w:val="Heading2"/>
        <w:spacing w:before="240" w:after="80"/>
      </w:pPr>
      <w:r>
        <w:rPr>
          <w:b/>
          <w:color w:val="2E75B6"/>
          <w:sz w:val="28"/>
        </w:rPr>
        <w:t>9.1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60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32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Next.js 14 (App Router) + TypeScript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Single codebase, easy Vercel deploy, server-side API routes</w:t>
            </w:r>
          </w:p>
        </w:tc>
      </w:tr>
      <w:tr>
        <w:tc>
          <w:tcPr>
            <w:tcW w:type="dxa" w:w="2160"/>
            <w:shd w:val="clear" w:color="auto" w:fill="EAF2FB"/>
          </w:tcPr>
          <w:p>
            <w:r/>
            <w:r>
              <w:rPr>
                <w:sz w:val="20"/>
              </w:rPr>
              <w:t>Realtime (Audio)</w:t>
            </w:r>
          </w:p>
        </w:tc>
        <w:tc>
          <w:tcPr>
            <w:tcW w:type="dxa" w:w="3600"/>
            <w:shd w:val="clear" w:color="auto" w:fill="EAF2FB"/>
          </w:tcPr>
          <w:p>
            <w:r/>
            <w:r>
              <w:rPr>
                <w:sz w:val="20"/>
              </w:rPr>
              <w:t>WebSockets via native ws library or Socket.io</w:t>
            </w:r>
          </w:p>
        </w:tc>
        <w:tc>
          <w:tcPr>
            <w:tcW w:type="dxa" w:w="4320"/>
            <w:shd w:val="clear" w:color="auto" w:fill="EAF2FB"/>
          </w:tcPr>
          <w:p>
            <w:r/>
            <w:r>
              <w:rPr>
                <w:sz w:val="20"/>
              </w:rPr>
              <w:t>Binary frame support for audio chunks; low overhead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Backend (API)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Next.js API Routes + Node.js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Co-located with frontend on Vercel</w:t>
            </w:r>
          </w:p>
        </w:tc>
      </w:tr>
      <w:tr>
        <w:tc>
          <w:tcPr>
            <w:tcW w:type="dxa" w:w="2160"/>
            <w:shd w:val="clear" w:color="auto" w:fill="EAF2FB"/>
          </w:tcPr>
          <w:p>
            <w:r/>
            <w:r>
              <w:rPr>
                <w:sz w:val="20"/>
              </w:rPr>
              <w:t>AI APIs</w:t>
            </w:r>
          </w:p>
        </w:tc>
        <w:tc>
          <w:tcPr>
            <w:tcW w:type="dxa" w:w="3600"/>
            <w:shd w:val="clear" w:color="auto" w:fill="EAF2FB"/>
          </w:tcPr>
          <w:p>
            <w:r/>
            <w:r>
              <w:rPr>
                <w:sz w:val="20"/>
              </w:rPr>
              <w:t>OpenAI SDK (Whisper, GPT-4o, TTS)</w:t>
            </w:r>
          </w:p>
        </w:tc>
        <w:tc>
          <w:tcPr>
            <w:tcW w:type="dxa" w:w="4320"/>
            <w:shd w:val="clear" w:color="auto" w:fill="EAF2FB"/>
          </w:tcPr>
          <w:p>
            <w:r/>
            <w:r>
              <w:rPr>
                <w:sz w:val="20"/>
              </w:rPr>
              <w:t>All three services under one API key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Deployment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Vercel (Hobby or Pro)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Zero-config Next.js deployment; supports WebSockets via Vercel Edge</w:t>
            </w:r>
          </w:p>
        </w:tc>
      </w:tr>
      <w:tr>
        <w:tc>
          <w:tcPr>
            <w:tcW w:type="dxa" w:w="2160"/>
            <w:shd w:val="clear" w:color="auto" w:fill="EAF2FB"/>
          </w:tcPr>
          <w:p>
            <w:r/>
            <w:r>
              <w:rPr>
                <w:sz w:val="20"/>
              </w:rPr>
              <w:t>Environment Config</w:t>
            </w:r>
          </w:p>
        </w:tc>
        <w:tc>
          <w:tcPr>
            <w:tcW w:type="dxa" w:w="3600"/>
            <w:shd w:val="clear" w:color="auto" w:fill="EAF2FB"/>
          </w:tcPr>
          <w:p>
            <w:r/>
            <w:r>
              <w:rPr>
                <w:sz w:val="20"/>
              </w:rPr>
              <w:t>Vercel Environment Variables</w:t>
            </w:r>
          </w:p>
        </w:tc>
        <w:tc>
          <w:tcPr>
            <w:tcW w:type="dxa" w:w="4320"/>
            <w:shd w:val="clear" w:color="auto" w:fill="EAF2FB"/>
          </w:tcPr>
          <w:p>
            <w:r/>
            <w:r>
              <w:rPr>
                <w:sz w:val="20"/>
              </w:rPr>
              <w:t>OPENAI_API_KEY stored securely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E75B6"/>
          <w:sz w:val="28"/>
        </w:rPr>
        <w:t>9.2 Architecture Diagram</w:t>
      </w:r>
    </w:p>
    <w:p>
      <w:pPr>
        <w:shd w:val="clear" w:color="auto" w:fill="F0F0F0"/>
        <w:spacing w:before="80" w:after="80"/>
        <w:ind w:left="576"/>
      </w:pPr>
      <w:r>
        <w:rPr>
          <w:rFonts w:ascii="Courier New" w:hAnsi="Courier New"/>
          <w:color w:val="2E2E2E"/>
          <w:sz w:val="18"/>
        </w:rPr>
        <w:t>┌─────────────────────┐</w:t>
        <w:br/>
        <w:t>│  SPEAKER'S PHONE    │</w:t>
        <w:br/>
        <w:t>│  /broadcast  (PWA)  │</w:t>
        <w:br/>
        <w:t>│  getUserMedia()     │</w:t>
        <w:br/>
        <w:t>│  MediaRecorder →    │</w:t>
        <w:br/>
        <w:t>│  WebSocket client   │</w:t>
        <w:br/>
        <w:t>└────────┬────────────┘</w:t>
        <w:br/>
        <w:t xml:space="preserve">         │  Binary audio chunks (WebM/Opus, ~3s each)</w:t>
        <w:br/>
        <w:t xml:space="preserve">         ▼</w:t>
        <w:br/>
        <w:t>┌─────────────────────────────────────────────────┐</w:t>
        <w:br/>
        <w:t>│              VERCEL SERVER (Node.js)            │</w:t>
        <w:br/>
        <w:t>│  WebSocket Server                               │</w:t>
        <w:br/>
        <w:t>│    ├─ Receive chunk from broadcaster            │</w:t>
        <w:br/>
        <w:t>│    ├─ POST to Whisper API  →  English text      │</w:t>
        <w:br/>
        <w:t>│    ├─ POST to GPT-4o       →  Tamil text        │</w:t>
        <w:br/>
        <w:t>│    │                       →  French text       │</w:t>
        <w:br/>
        <w:t>│    ├─ POST to TTS API (Tamil)  →  audio buffer  │</w:t>
        <w:br/>
        <w:t>│    ├─ POST to TTS API (French) →  audio buffer  │</w:t>
        <w:br/>
        <w:t>│    └─ Push audio buffers to listener rooms      │</w:t>
        <w:br/>
        <w:t>│         room:tamil  →  all Tamil listeners      │</w:t>
        <w:br/>
        <w:t>│         room:french →  all French listeners     │</w:t>
        <w:br/>
        <w:t>└──────────────────┬──────────────────────────────┘</w:t>
        <w:br/>
        <w:t xml:space="preserve">                   │  Binary audio chunks</w:t>
        <w:br/>
        <w:t xml:space="preserve">    ┌──────────────┴──────────────┐</w:t>
        <w:br/>
        <w:t xml:space="preserve">    ▼                             ▼</w:t>
        <w:br/>
        <w:t>┌──────────────┐          ┌──────────────┐</w:t>
        <w:br/>
        <w:t>│ LISTENER A   │          │ LISTENER B   │</w:t>
        <w:br/>
        <w:t>│ Tamil        │          │ French       │</w:t>
        <w:br/>
        <w:t>│ /listen/:id  │          │ /listen/:id  │</w:t>
        <w:br/>
        <w:t>│ AudioContext │          │ AudioContext │</w:t>
        <w:br/>
        <w:t>└──────────────┘          └──────────────┘</w:t>
      </w:r>
    </w:p>
    <w:p>
      <w:pPr>
        <w:pStyle w:val="Heading2"/>
        <w:spacing w:before="240" w:after="80"/>
      </w:pPr>
      <w:r>
        <w:rPr>
          <w:b/>
          <w:color w:val="2E75B6"/>
          <w:sz w:val="28"/>
        </w:rPr>
        <w:t>9.3 Session State (In-Memory, Ephemeral)</w:t>
      </w:r>
    </w:p>
    <w:p>
      <w:pPr>
        <w:spacing w:after="80"/>
      </w:pPr>
      <w:r>
        <w:rPr>
          <w:sz w:val="22"/>
        </w:rPr>
        <w:t>No database is required for the MVP. Session state is held in server memory:</w:t>
      </w:r>
    </w:p>
    <w:p>
      <w:pPr>
        <w:shd w:val="clear" w:color="auto" w:fill="F0F0F0"/>
        <w:spacing w:before="80" w:after="80"/>
        <w:ind w:left="576"/>
      </w:pPr>
      <w:r>
        <w:rPr>
          <w:rFonts w:ascii="Courier New" w:hAnsi="Courier New"/>
          <w:color w:val="2E2E2E"/>
          <w:sz w:val="18"/>
        </w:rPr>
        <w:t>interface Session {</w:t>
        <w:br/>
        <w:t xml:space="preserve">  id: string;                       // UUID</w:t>
        <w:br/>
        <w:t xml:space="preserve">  sourceLanguage: 'en';             // Always English in MVP</w:t>
        <w:br/>
        <w:t xml:space="preserve">  targetLanguages: ('ta' | 'fr')[];</w:t>
        <w:br/>
        <w:t xml:space="preserve">  broadcasterSocket: WebSocket;</w:t>
        <w:br/>
        <w:t xml:space="preserve">  listenerSockets: Map&lt;'ta'|'fr', Set&lt;WebSocket&gt;&gt;;</w:t>
        <w:br/>
        <w:t xml:space="preserve">  status: 'active' | 'ended';</w:t>
        <w:br/>
        <w:t xml:space="preserve">  createdAt: Date;</w:t>
        <w:br/>
        <w:t xml:space="preserve">  timeoutAt: Date;                  // createdAt + 10 minutes</w:t>
        <w:br/>
        <w:t xml:space="preserve">  timeoutTimer: NodeJS.Timeout;     // clearTimeout() on manual stop</w:t>
        <w:br/>
        <w:t>}</w:t>
      </w:r>
    </w:p>
    <w:p>
      <w:pPr>
        <w:pStyle w:val="Heading1"/>
        <w:spacing w:before="360" w:after="120"/>
      </w:pPr>
      <w:r>
        <w:rPr>
          <w:b/>
          <w:color w:val="1F3864"/>
          <w:sz w:val="36"/>
        </w:rPr>
        <w:t>10. UI / UX Specification</w:t>
      </w:r>
    </w:p>
    <w:p>
      <w:pPr>
        <w:pStyle w:val="Heading2"/>
        <w:spacing w:before="240" w:after="80"/>
      </w:pPr>
      <w:r>
        <w:rPr>
          <w:b/>
          <w:color w:val="2E75B6"/>
          <w:sz w:val="28"/>
        </w:rPr>
        <w:t>10.1 Broadcaster View — /broadcast</w:t>
      </w:r>
    </w:p>
    <w:p>
      <w:pPr>
        <w:shd w:val="clear" w:color="auto" w:fill="F0F0F0"/>
        <w:spacing w:before="80" w:after="80"/>
        <w:ind w:left="576"/>
      </w:pPr>
      <w:r>
        <w:rPr>
          <w:rFonts w:ascii="Courier New" w:hAnsi="Courier New"/>
          <w:color w:val="2E2E2E"/>
          <w:sz w:val="18"/>
        </w:rPr>
        <w:t>┌────────────────────────────────┐</w:t>
        <w:br/>
        <w:t>│         LiveSpeak              │</w:t>
        <w:br/>
        <w:t>│                                │</w:t>
        <w:br/>
        <w:t>│  Source language:  [English ▼] │</w:t>
        <w:br/>
        <w:t>│                                │</w:t>
        <w:br/>
        <w:t>│  Translate to:                 │</w:t>
        <w:br/>
        <w:t>│    ☑ Tamil                     │</w:t>
        <w:br/>
        <w:t>│    ☑ French                    │</w:t>
        <w:br/>
        <w:t>│                                │</w:t>
        <w:br/>
        <w:t>│       [ Start Session ]        │</w:t>
        <w:br/>
        <w:t>│                                │</w:t>
        <w:br/>
        <w:t>│  ● Broadcasting  (after start) │</w:t>
        <w:br/>
        <w:t>│  ⏱ 04:32 remaining             │</w:t>
        <w:br/>
        <w:t>│  ⚠ 1 min left  (at 9 min mark) │</w:t>
        <w:br/>
        <w:t>│  ┌──────────────────────────┐  │</w:t>
        <w:br/>
        <w:t>│  │  [QR CODE IMAGE]         │  │</w:t>
        <w:br/>
        <w:t>│  └──────────────────────────┘  │</w:t>
        <w:br/>
        <w:t>│  https://livespeak.app/...     │</w:t>
        <w:br/>
        <w:t>│       [ Copy Link ]            │</w:t>
        <w:br/>
        <w:t>│                                │</w:t>
        <w:br/>
        <w:t>│       [ Stop Session ]         │</w:t>
        <w:br/>
        <w:t>└────────────────────────────────┘</w:t>
      </w:r>
    </w:p>
    <w:p>
      <w:pPr>
        <w:pStyle w:val="Heading2"/>
        <w:spacing w:before="240" w:after="80"/>
      </w:pPr>
      <w:r>
        <w:rPr>
          <w:b/>
          <w:color w:val="2E75B6"/>
          <w:sz w:val="28"/>
        </w:rPr>
        <w:t>10.2 Listener View — /listen/:sessionId</w:t>
      </w:r>
    </w:p>
    <w:p>
      <w:pPr>
        <w:shd w:val="clear" w:color="auto" w:fill="F0F0F0"/>
        <w:spacing w:before="80" w:after="80"/>
        <w:ind w:left="576"/>
      </w:pPr>
      <w:r>
        <w:rPr>
          <w:rFonts w:ascii="Courier New" w:hAnsi="Courier New"/>
          <w:color w:val="2E2E2E"/>
          <w:sz w:val="18"/>
        </w:rPr>
        <w:t>┌────────────────────────────────┐</w:t>
        <w:br/>
        <w:t>│         LiveSpeak              │</w:t>
        <w:br/>
        <w:t>│                                │</w:t>
        <w:br/>
        <w:t>│  Choose your language:         │</w:t>
        <w:br/>
        <w:t>│                                │</w:t>
        <w:br/>
        <w:t>│    [ Tamil ]   [ French ]      │</w:t>
        <w:br/>
        <w:t>│                                │</w:t>
        <w:br/>
        <w:t>│    (after selection)           │</w:t>
        <w:br/>
        <w:t>│                                │</w:t>
        <w:br/>
        <w:t>│         [ ▶  Play ]            │</w:t>
        <w:br/>
        <w:t>│                                │</w:t>
        <w:br/>
        <w:t>│  (volume via device buttons)   │</w:t>
        <w:br/>
        <w:t>└────────────────────────────────┘</w:t>
      </w:r>
    </w:p>
    <w:p>
      <w:pPr>
        <w:pStyle w:val="Heading2"/>
        <w:spacing w:before="240" w:after="80"/>
      </w:pPr>
      <w:r>
        <w:rPr>
          <w:b/>
          <w:color w:val="2E75B6"/>
          <w:sz w:val="28"/>
        </w:rPr>
        <w:t>10.3 Design Guidelines</w:t>
      </w:r>
    </w:p>
    <w:p>
      <w:pPr>
        <w:pStyle w:val="ListBullet"/>
        <w:spacing w:after="60"/>
      </w:pPr>
      <w:r>
        <w:rPr>
          <w:sz w:val="22"/>
        </w:rPr>
        <w:t>Framework: Tailwind CSS for rapid styling.</w:t>
      </w:r>
    </w:p>
    <w:p>
      <w:pPr>
        <w:pStyle w:val="ListBullet"/>
        <w:spacing w:after="60"/>
      </w:pPr>
      <w:r>
        <w:rPr>
          <w:sz w:val="22"/>
        </w:rPr>
        <w:t>Color palette: white background, dark navy (#1F3864) for primary text, blue (#2E75B6) for buttons.</w:t>
      </w:r>
    </w:p>
    <w:p>
      <w:pPr>
        <w:pStyle w:val="ListBullet"/>
        <w:spacing w:after="60"/>
      </w:pPr>
      <w:r>
        <w:rPr>
          <w:sz w:val="22"/>
        </w:rPr>
        <w:t>Font: Inter or system-ui — clean and mobile-legible.</w:t>
      </w:r>
    </w:p>
    <w:p>
      <w:pPr>
        <w:pStyle w:val="ListBullet"/>
        <w:spacing w:after="60"/>
      </w:pPr>
      <w:r>
        <w:rPr>
          <w:sz w:val="22"/>
        </w:rPr>
        <w:t>No logos, no footers, no navigation — maximum simplicity.</w:t>
      </w:r>
    </w:p>
    <w:p>
      <w:pPr>
        <w:pStyle w:val="ListBullet"/>
        <w:spacing w:after="60"/>
      </w:pPr>
      <w:r>
        <w:rPr>
          <w:sz w:val="22"/>
        </w:rPr>
        <w:t>Fully responsive: designed first for mobile portrait (375px wide).</w:t>
      </w:r>
    </w:p>
    <w:p>
      <w:pPr>
        <w:pStyle w:val="ListBullet"/>
        <w:spacing w:after="60"/>
      </w:pPr>
      <w:r>
        <w:rPr>
          <w:sz w:val="22"/>
        </w:rPr>
        <w:t>The listener page renders before the session is active and shows a 'Waiting for speaker...' message if the session has not started.</w:t>
      </w:r>
    </w:p>
    <w:p>
      <w:pPr>
        <w:pStyle w:val="Heading1"/>
        <w:spacing w:before="360" w:after="120"/>
      </w:pPr>
      <w:r>
        <w:rPr>
          <w:b/>
          <w:color w:val="1F3864"/>
          <w:sz w:val="36"/>
        </w:rPr>
        <w:t>11. Error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Error Scenario</w:t>
            </w:r>
          </w:p>
        </w:tc>
        <w:tc>
          <w:tcPr>
            <w:tcW w:type="dxa" w:w="648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Microphone permission denied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Show clear instructions to enable mic in browser settings.</w:t>
            </w:r>
          </w:p>
        </w:tc>
      </w:tr>
      <w:tr>
        <w:tc>
          <w:tcPr>
            <w:tcW w:type="dxa" w:w="3600"/>
            <w:shd w:val="clear" w:color="auto" w:fill="EAF2FB"/>
          </w:tcPr>
          <w:p>
            <w:r/>
            <w:r>
              <w:rPr>
                <w:sz w:val="20"/>
              </w:rPr>
              <w:t>OpenAI API error (any step)</w:t>
            </w:r>
          </w:p>
        </w:tc>
        <w:tc>
          <w:tcPr>
            <w:tcW w:type="dxa" w:w="6480"/>
            <w:shd w:val="clear" w:color="auto" w:fill="EAF2FB"/>
          </w:tcPr>
          <w:p>
            <w:r/>
            <w:r>
              <w:rPr>
                <w:sz w:val="20"/>
              </w:rPr>
              <w:t>Log error server-side; skip that chunk; continue pipeline with next chunk.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WebSocket disconnect (listener)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Client attempts auto-reconnect 3 times with exponential back-off.</w:t>
            </w:r>
          </w:p>
        </w:tc>
      </w:tr>
      <w:tr>
        <w:tc>
          <w:tcPr>
            <w:tcW w:type="dxa" w:w="3600"/>
            <w:shd w:val="clear" w:color="auto" w:fill="EAF2FB"/>
          </w:tcPr>
          <w:p>
            <w:r/>
            <w:r>
              <w:rPr>
                <w:sz w:val="20"/>
              </w:rPr>
              <w:t>WebSocket disconnect (broadcaster)</w:t>
            </w:r>
          </w:p>
        </w:tc>
        <w:tc>
          <w:tcPr>
            <w:tcW w:type="dxa" w:w="6480"/>
            <w:shd w:val="clear" w:color="auto" w:fill="EAF2FB"/>
          </w:tcPr>
          <w:p>
            <w:r/>
            <w:r>
              <w:rPr>
                <w:sz w:val="20"/>
              </w:rPr>
              <w:t>Session ends; all listeners receive 'Session ended' message.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No speech detected in chunk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Whisper returns empty transcript; skip translation and TTS for that chunk.</w:t>
            </w:r>
          </w:p>
        </w:tc>
      </w:tr>
      <w:tr>
        <w:tc>
          <w:tcPr>
            <w:tcW w:type="dxa" w:w="3600"/>
            <w:shd w:val="clear" w:color="auto" w:fill="EAF2FB"/>
          </w:tcPr>
          <w:p>
            <w:r/>
            <w:r>
              <w:rPr>
                <w:sz w:val="20"/>
              </w:rPr>
              <w:t>Session not found</w:t>
            </w:r>
          </w:p>
        </w:tc>
        <w:tc>
          <w:tcPr>
            <w:tcW w:type="dxa" w:w="6480"/>
            <w:shd w:val="clear" w:color="auto" w:fill="EAF2FB"/>
          </w:tcPr>
          <w:p>
            <w:r/>
            <w:r>
              <w:rPr>
                <w:sz w:val="20"/>
              </w:rPr>
              <w:t>Listener sees 'Session not found or has ended' screen.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10-minute session timeout reached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Server calls endSession(). All WebSocket connections are closed. Broadcaster UI shows ‘Session ended — time limit reached’. Listeners see ‘Session ended’ message. All session data is cleared from memory. Broadcaster may start a fresh session immediately.</w:t>
            </w:r>
          </w:p>
        </w:tc>
      </w:tr>
    </w:tbl>
    <w:p/>
    <w:p>
      <w:pPr>
        <w:pStyle w:val="Heading1"/>
        <w:spacing w:before="360" w:after="120"/>
      </w:pPr>
      <w:r>
        <w:rPr>
          <w:b/>
          <w:color w:val="1F3864"/>
          <w:sz w:val="36"/>
        </w:rPr>
        <w:t>12. Non-Functional Requirements</w:t>
      </w:r>
    </w:p>
    <w:p>
      <w:pPr>
        <w:pStyle w:val="Heading2"/>
        <w:spacing w:before="240" w:after="80"/>
      </w:pPr>
      <w:r>
        <w:rPr>
          <w:b/>
          <w:color w:val="2E75B6"/>
          <w:sz w:val="28"/>
        </w:rPr>
        <w:t>12.1 Performance</w:t>
      </w:r>
    </w:p>
    <w:p>
      <w:pPr>
        <w:pStyle w:val="ListBullet"/>
        <w:spacing w:after="60"/>
      </w:pPr>
      <w:r>
        <w:rPr>
          <w:sz w:val="22"/>
        </w:rPr>
        <w:t>End-to-end latency: target under 5 seconds for a 3-second audio chunk.</w:t>
      </w:r>
    </w:p>
    <w:p>
      <w:pPr>
        <w:pStyle w:val="ListBullet"/>
        <w:spacing w:after="60"/>
      </w:pPr>
      <w:r>
        <w:rPr>
          <w:sz w:val="22"/>
        </w:rPr>
        <w:t>Concurrent listeners: 10 (MVP). Architecture must not require changes to support 50 in Phase 2.</w:t>
      </w:r>
    </w:p>
    <w:p>
      <w:pPr>
        <w:pStyle w:val="ListBullet"/>
        <w:spacing w:after="60"/>
      </w:pPr>
      <w:r>
        <w:rPr>
          <w:sz w:val="22"/>
        </w:rPr>
        <w:t>Audio quality: OpenAI tts-1-hd model for natural-sounding output.</w:t>
      </w:r>
    </w:p>
    <w:p>
      <w:pPr>
        <w:pStyle w:val="Heading2"/>
        <w:spacing w:before="240" w:after="80"/>
      </w:pPr>
      <w:r>
        <w:rPr>
          <w:b/>
          <w:color w:val="2E75B6"/>
          <w:sz w:val="28"/>
        </w:rPr>
        <w:t>12.2 Security</w:t>
      </w:r>
    </w:p>
    <w:p>
      <w:pPr>
        <w:pStyle w:val="ListBullet"/>
        <w:spacing w:after="60"/>
      </w:pPr>
      <w:r>
        <w:rPr>
          <w:sz w:val="22"/>
        </w:rPr>
        <w:t>OpenAI API key is stored as a Vercel environment variable and never exposed to the client.</w:t>
      </w:r>
    </w:p>
    <w:p>
      <w:pPr>
        <w:pStyle w:val="ListBullet"/>
        <w:spacing w:after="60"/>
      </w:pPr>
      <w:r>
        <w:rPr>
          <w:sz w:val="22"/>
        </w:rPr>
        <w:t>No user data is stored; sessions are fully ephemeral.</w:t>
      </w:r>
    </w:p>
    <w:p>
      <w:pPr>
        <w:pStyle w:val="ListBullet"/>
        <w:spacing w:after="60"/>
      </w:pPr>
      <w:r>
        <w:rPr>
          <w:sz w:val="22"/>
        </w:rPr>
        <w:t>HTTPS enforced by default on Vercel.</w:t>
      </w:r>
    </w:p>
    <w:p>
      <w:pPr>
        <w:pStyle w:val="Heading2"/>
        <w:spacing w:before="240" w:after="80"/>
      </w:pPr>
      <w:r>
        <w:rPr>
          <w:b/>
          <w:color w:val="2E75B6"/>
          <w:sz w:val="28"/>
        </w:rPr>
        <w:t>12.3 Compatibility</w:t>
      </w:r>
    </w:p>
    <w:p>
      <w:pPr>
        <w:pStyle w:val="ListBullet"/>
        <w:spacing w:after="60"/>
      </w:pPr>
      <w:r>
        <w:rPr>
          <w:sz w:val="22"/>
        </w:rPr>
        <w:t>Target browsers: Chrome 110+ and Safari 16+ on iOS and Android.</w:t>
      </w:r>
    </w:p>
    <w:p>
      <w:pPr>
        <w:pStyle w:val="ListBullet"/>
        <w:spacing w:after="60"/>
      </w:pPr>
      <w:r>
        <w:rPr>
          <w:sz w:val="22"/>
        </w:rPr>
        <w:t>WebRTC and MediaRecorder APIs are required; a browser compatibility warning is shown otherwise.</w:t>
      </w:r>
    </w:p>
    <w:p>
      <w:pPr>
        <w:pStyle w:val="Heading1"/>
        <w:spacing w:before="360" w:after="120"/>
      </w:pPr>
      <w:r>
        <w:rPr>
          <w:b/>
          <w:color w:val="1F3864"/>
          <w:sz w:val="36"/>
        </w:rPr>
        <w:t>13. MVP Feature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47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87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MVP v1</w:t>
            </w:r>
          </w:p>
        </w:tc>
        <w:tc>
          <w:tcPr>
            <w:tcW w:type="dxa" w:w="187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Phase 2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20"/>
              </w:rPr>
              <w:t>English source language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5472"/>
            <w:shd w:val="clear" w:color="auto" w:fill="EAF2FB"/>
          </w:tcPr>
          <w:p>
            <w:r/>
            <w:r>
              <w:rPr>
                <w:sz w:val="20"/>
              </w:rPr>
              <w:t>Tamil + French target languages</w:t>
            </w:r>
          </w:p>
        </w:tc>
        <w:tc>
          <w:tcPr>
            <w:tcW w:type="dxa" w:w="1872"/>
            <w:shd w:val="clear" w:color="auto" w:fill="EAF2FB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72"/>
            <w:shd w:val="clear" w:color="auto" w:fill="EAF2FB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20"/>
              </w:rPr>
              <w:t>Additional languages (Hindi, German, Italian)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5472"/>
            <w:shd w:val="clear" w:color="auto" w:fill="EAF2FB"/>
          </w:tcPr>
          <w:p>
            <w:r/>
            <w:r>
              <w:rPr>
                <w:sz w:val="20"/>
              </w:rPr>
              <w:t>WebRTC audio capture from phone</w:t>
            </w:r>
          </w:p>
        </w:tc>
        <w:tc>
          <w:tcPr>
            <w:tcW w:type="dxa" w:w="1872"/>
            <w:shd w:val="clear" w:color="auto" w:fill="EAF2FB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72"/>
            <w:shd w:val="clear" w:color="auto" w:fill="EAF2FB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20"/>
              </w:rPr>
              <w:t>Whisper STT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5472"/>
            <w:shd w:val="clear" w:color="auto" w:fill="EAF2FB"/>
          </w:tcPr>
          <w:p>
            <w:r/>
            <w:r>
              <w:rPr>
                <w:sz w:val="20"/>
              </w:rPr>
              <w:t>GPT-4o translation</w:t>
            </w:r>
          </w:p>
        </w:tc>
        <w:tc>
          <w:tcPr>
            <w:tcW w:type="dxa" w:w="1872"/>
            <w:shd w:val="clear" w:color="auto" w:fill="EAF2FB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72"/>
            <w:shd w:val="clear" w:color="auto" w:fill="EAF2FB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20"/>
              </w:rPr>
              <w:t>OpenAI TTS audio output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5472"/>
            <w:shd w:val="clear" w:color="auto" w:fill="EAF2FB"/>
          </w:tcPr>
          <w:p>
            <w:r/>
            <w:r>
              <w:rPr>
                <w:sz w:val="20"/>
              </w:rPr>
              <w:t>QR code + link sharing</w:t>
            </w:r>
          </w:p>
        </w:tc>
        <w:tc>
          <w:tcPr>
            <w:tcW w:type="dxa" w:w="1872"/>
            <w:shd w:val="clear" w:color="auto" w:fill="EAF2FB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72"/>
            <w:shd w:val="clear" w:color="auto" w:fill="EAF2FB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20"/>
              </w:rPr>
              <w:t>Up to 10 concurrent listeners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5472"/>
            <w:shd w:val="clear" w:color="auto" w:fill="EAF2FB"/>
          </w:tcPr>
          <w:p>
            <w:r/>
            <w:r>
              <w:rPr>
                <w:sz w:val="20"/>
              </w:rPr>
              <w:t>Up to 300 concurrent listeners</w:t>
            </w:r>
          </w:p>
        </w:tc>
        <w:tc>
          <w:tcPr>
            <w:tcW w:type="dxa" w:w="1872"/>
            <w:shd w:val="clear" w:color="auto" w:fill="EAF2FB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872"/>
            <w:shd w:val="clear" w:color="auto" w:fill="EAF2FB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20"/>
              </w:rPr>
              <w:t>Session recording / transcript download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5472"/>
            <w:shd w:val="clear" w:color="auto" w:fill="EAF2FB"/>
          </w:tcPr>
          <w:p>
            <w:r/>
            <w:r>
              <w:rPr>
                <w:sz w:val="20"/>
              </w:rPr>
              <w:t>Custom vocabulary upload</w:t>
            </w:r>
          </w:p>
        </w:tc>
        <w:tc>
          <w:tcPr>
            <w:tcW w:type="dxa" w:w="1872"/>
            <w:shd w:val="clear" w:color="auto" w:fill="EAF2FB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872"/>
            <w:shd w:val="clear" w:color="auto" w:fill="EAF2FB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20"/>
              </w:rPr>
              <w:t>Password-protected sessions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5472"/>
            <w:shd w:val="clear" w:color="auto" w:fill="EAF2FB"/>
          </w:tcPr>
          <w:p>
            <w:r/>
            <w:r>
              <w:rPr>
                <w:sz w:val="20"/>
              </w:rPr>
              <w:t>Analytics dashboard</w:t>
            </w:r>
          </w:p>
        </w:tc>
        <w:tc>
          <w:tcPr>
            <w:tcW w:type="dxa" w:w="1872"/>
            <w:shd w:val="clear" w:color="auto" w:fill="EAF2FB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872"/>
            <w:shd w:val="clear" w:color="auto" w:fill="EAF2FB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20"/>
              </w:rPr>
              <w:t>Native mobile app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✅</w:t>
            </w:r>
          </w:p>
        </w:tc>
      </w:tr>
    </w:tbl>
    <w:p/>
    <w:p>
      <w:pPr>
        <w:pStyle w:val="Heading1"/>
        <w:spacing w:before="360" w:after="120"/>
      </w:pPr>
      <w:r>
        <w:rPr>
          <w:b/>
          <w:color w:val="1F3864"/>
          <w:sz w:val="36"/>
        </w:rPr>
        <w:t>14. API Cost Estimate (MVP)</w:t>
      </w:r>
    </w:p>
    <w:p>
      <w:pPr>
        <w:spacing w:after="80"/>
      </w:pPr>
      <w:r>
        <w:rPr>
          <w:sz w:val="22"/>
        </w:rPr>
        <w:t>Based on a 60-minute lecture with 2 target languages: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59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Usage</w:t>
            </w:r>
          </w:p>
        </w:tc>
        <w:tc>
          <w:tcPr>
            <w:tcW w:type="dxa" w:w="259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Unit Cost</w:t>
            </w:r>
          </w:p>
        </w:tc>
        <w:tc>
          <w:tcPr>
            <w:tcW w:type="dxa" w:w="2016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Estimated Cost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Whisper STT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60 min audio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$0.006 / min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~$0.36</w:t>
            </w:r>
          </w:p>
        </w:tc>
      </w:tr>
      <w:tr>
        <w:tc>
          <w:tcPr>
            <w:tcW w:type="dxa" w:w="3600"/>
            <w:shd w:val="clear" w:color="auto" w:fill="EAF2FB"/>
          </w:tcPr>
          <w:p>
            <w:r/>
            <w:r>
              <w:rPr>
                <w:sz w:val="20"/>
              </w:rPr>
              <w:t>GPT-4o Translation (×2 languages)</w:t>
            </w:r>
          </w:p>
        </w:tc>
        <w:tc>
          <w:tcPr>
            <w:tcW w:type="dxa" w:w="2592"/>
            <w:shd w:val="clear" w:color="auto" w:fill="EAF2FB"/>
          </w:tcPr>
          <w:p>
            <w:r/>
            <w:r>
              <w:rPr>
                <w:sz w:val="20"/>
              </w:rPr>
              <w:t>~30,000 tokens</w:t>
            </w:r>
          </w:p>
        </w:tc>
        <w:tc>
          <w:tcPr>
            <w:tcW w:type="dxa" w:w="2592"/>
            <w:shd w:val="clear" w:color="auto" w:fill="EAF2FB"/>
          </w:tcPr>
          <w:p>
            <w:r/>
            <w:r>
              <w:rPr>
                <w:sz w:val="20"/>
              </w:rPr>
              <w:t>$5 / 1M tokens</w:t>
            </w:r>
          </w:p>
        </w:tc>
        <w:tc>
          <w:tcPr>
            <w:tcW w:type="dxa" w:w="2016"/>
            <w:shd w:val="clear" w:color="auto" w:fill="EAF2FB"/>
          </w:tcPr>
          <w:p>
            <w:r/>
            <w:r>
              <w:rPr>
                <w:sz w:val="20"/>
              </w:rPr>
              <w:t>~$0.15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OpenAI TTS (×2 languages)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~15,000 chars each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$15 / 1M chars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~$0.45</w:t>
            </w:r>
          </w:p>
        </w:tc>
      </w:tr>
      <w:tr>
        <w:tc>
          <w:tcPr>
            <w:tcW w:type="dxa" w:w="3600"/>
            <w:shd w:val="clear" w:color="auto" w:fill="EAF2FB"/>
          </w:tcPr>
          <w:p>
            <w:r/>
            <w:r>
              <w:rPr>
                <w:sz w:val="20"/>
              </w:rPr>
              <w:t>Total per 60-min lecture</w:t>
            </w:r>
          </w:p>
        </w:tc>
        <w:tc>
          <w:tcPr>
            <w:tcW w:type="dxa" w:w="2592"/>
            <w:shd w:val="clear" w:color="auto" w:fill="EAF2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592"/>
            <w:shd w:val="clear" w:color="auto" w:fill="EAF2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16"/>
            <w:shd w:val="clear" w:color="auto" w:fill="EAF2FB"/>
          </w:tcPr>
          <w:p>
            <w:r/>
            <w:r>
              <w:rPr>
                <w:sz w:val="20"/>
              </w:rPr>
              <w:t>~$0.96</w:t>
            </w:r>
          </w:p>
        </w:tc>
      </w:tr>
    </w:tbl>
    <w:p/>
    <w:p>
      <w:pPr>
        <w:spacing w:after="80"/>
      </w:pPr>
      <w:r>
        <w:rPr>
          <w:sz w:val="22"/>
        </w:rPr>
        <w:t>At this cost, even 100 lectures per month would cost under $100 in API fees. The MVP is suitable for internal / community use at no significant cost.</w:t>
      </w:r>
    </w:p>
    <w:p>
      <w:pPr>
        <w:pStyle w:val="Heading1"/>
        <w:spacing w:before="360" w:after="120"/>
      </w:pPr>
      <w:r>
        <w:rPr>
          <w:b/>
          <w:color w:val="1F3864"/>
          <w:sz w:val="36"/>
        </w:rPr>
        <w:t>15. Technical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58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1296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432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Whisper accuracy for Tamil input (if speaker switches)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Low (source is English)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Enforce English-only input in MVP; add language selection later.</w:t>
            </w:r>
          </w:p>
        </w:tc>
      </w:tr>
      <w:tr>
        <w:tc>
          <w:tcPr>
            <w:tcW w:type="dxa" w:w="2880"/>
            <w:shd w:val="clear" w:color="auto" w:fill="EAF2FB"/>
          </w:tcPr>
          <w:p>
            <w:r/>
            <w:r>
              <w:rPr>
                <w:sz w:val="20"/>
              </w:rPr>
              <w:t>OpenAI TTS Tamil voice quality</w:t>
            </w:r>
          </w:p>
        </w:tc>
        <w:tc>
          <w:tcPr>
            <w:tcW w:type="dxa" w:w="1584"/>
            <w:shd w:val="clear" w:color="auto" w:fill="EAF2FB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1296"/>
            <w:shd w:val="clear" w:color="auto" w:fill="EAF2FB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4320"/>
            <w:shd w:val="clear" w:color="auto" w:fill="EAF2FB"/>
          </w:tcPr>
          <w:p>
            <w:r/>
            <w:r>
              <w:rPr>
                <w:sz w:val="20"/>
              </w:rPr>
              <w:t>Test 'alloy' and 'shimmer' voices; consider Azure Neural Tamil as fallback.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Vercel WebSocket limits on Hobby plan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Use Vercel Pro or migrate WebSocket server to a small VPS (e.g. Fly.io) if needed.</w:t>
            </w:r>
          </w:p>
        </w:tc>
      </w:tr>
      <w:tr>
        <w:tc>
          <w:tcPr>
            <w:tcW w:type="dxa" w:w="2880"/>
            <w:shd w:val="clear" w:color="auto" w:fill="EAF2FB"/>
          </w:tcPr>
          <w:p>
            <w:r/>
            <w:r>
              <w:rPr>
                <w:sz w:val="20"/>
              </w:rPr>
              <w:t>Audio chunk boundary causing cut words</w:t>
            </w:r>
          </w:p>
        </w:tc>
        <w:tc>
          <w:tcPr>
            <w:tcW w:type="dxa" w:w="1584"/>
            <w:shd w:val="clear" w:color="auto" w:fill="EAF2FB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1296"/>
            <w:shd w:val="clear" w:color="auto" w:fill="EAF2FB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4320"/>
            <w:shd w:val="clear" w:color="auto" w:fill="EAF2FB"/>
          </w:tcPr>
          <w:p>
            <w:r/>
            <w:r>
              <w:rPr>
                <w:sz w:val="20"/>
              </w:rPr>
              <w:t>Implement VAD-based chunking; overlap strategy in post-processing.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OpenAI API rate limits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Add retry with back-off; queue chunks server-side.</w:t>
            </w:r>
          </w:p>
        </w:tc>
      </w:tr>
    </w:tbl>
    <w:p/>
    <w:p>
      <w:pPr>
        <w:pStyle w:val="Heading1"/>
        <w:spacing w:before="360" w:after="120"/>
      </w:pPr>
      <w:r>
        <w:rPr>
          <w:b/>
          <w:color w:val="1F3864"/>
          <w:sz w:val="36"/>
        </w:rPr>
        <w:t>16. Claude Code Implementation Guide</w:t>
      </w:r>
    </w:p>
    <w:p>
      <w:pPr>
        <w:spacing w:after="80"/>
      </w:pPr>
      <w:r>
        <w:rPr>
          <w:sz w:val="22"/>
        </w:rPr>
        <w:t>This section provides the recommended implementation order and prompt hints for building with Claude Code.</w:t>
      </w:r>
    </w:p>
    <w:p>
      <w:pPr>
        <w:pStyle w:val="Heading2"/>
        <w:spacing w:before="240" w:after="80"/>
      </w:pPr>
      <w:r>
        <w:rPr>
          <w:b/>
          <w:color w:val="2E75B6"/>
          <w:sz w:val="28"/>
        </w:rPr>
        <w:t>Step 1 — Project Scaffold</w:t>
      </w:r>
    </w:p>
    <w:p>
      <w:pPr>
        <w:shd w:val="clear" w:color="auto" w:fill="F0F0F0"/>
        <w:spacing w:before="80" w:after="80"/>
        <w:ind w:left="576"/>
      </w:pPr>
      <w:r>
        <w:rPr>
          <w:rFonts w:ascii="Courier New" w:hAnsi="Courier New"/>
          <w:color w:val="2E2E2E"/>
          <w:sz w:val="18"/>
        </w:rPr>
        <w:t>npx create-next-app@latest livespeak \</w:t>
        <w:br/>
        <w:t xml:space="preserve">  --typescript --tailwind --app --no-src-dir</w:t>
        <w:br/>
        <w:t>cd livespeak</w:t>
        <w:br/>
        <w:t>npm install openai ws qrcode react-qr-code</w:t>
      </w:r>
    </w:p>
    <w:p>
      <w:pPr>
        <w:pStyle w:val="Heading2"/>
        <w:spacing w:before="240" w:after="80"/>
      </w:pPr>
      <w:r>
        <w:rPr>
          <w:b/>
          <w:color w:val="2E75B6"/>
          <w:sz w:val="28"/>
        </w:rPr>
        <w:t>Step 2 — Environment Variables</w:t>
      </w:r>
    </w:p>
    <w:p>
      <w:pPr>
        <w:shd w:val="clear" w:color="auto" w:fill="F0F0F0"/>
        <w:spacing w:before="80" w:after="80"/>
        <w:ind w:left="576"/>
      </w:pPr>
      <w:r>
        <w:rPr>
          <w:rFonts w:ascii="Courier New" w:hAnsi="Courier New"/>
          <w:color w:val="2E2E2E"/>
          <w:sz w:val="18"/>
        </w:rPr>
        <w:t># .env.local</w:t>
        <w:br/>
        <w:t>OPENAI_API_KEY=sk-...</w:t>
      </w:r>
    </w:p>
    <w:p>
      <w:pPr>
        <w:pStyle w:val="Heading2"/>
        <w:spacing w:before="240" w:after="80"/>
      </w:pPr>
      <w:r>
        <w:rPr>
          <w:b/>
          <w:color w:val="2E75B6"/>
          <w:sz w:val="28"/>
        </w:rPr>
        <w:t>Step 3 — WebSocket Server</w:t>
      </w:r>
    </w:p>
    <w:p>
      <w:pPr>
        <w:spacing w:after="80"/>
      </w:pPr>
      <w:r>
        <w:rPr>
          <w:sz w:val="22"/>
        </w:rPr>
        <w:t>Create a standalone WebSocket server in server.ts (or use a custom Next.js server). This server:</w:t>
      </w:r>
    </w:p>
    <w:p>
      <w:pPr>
        <w:pStyle w:val="ListBullet"/>
        <w:spacing w:after="60"/>
      </w:pPr>
      <w:r>
        <w:rPr>
          <w:sz w:val="22"/>
        </w:rPr>
        <w:t>Accepts broadcaster connection → stores in sessions map.</w:t>
      </w:r>
    </w:p>
    <w:p>
      <w:pPr>
        <w:pStyle w:val="ListBullet"/>
        <w:spacing w:after="60"/>
      </w:pPr>
      <w:r>
        <w:rPr>
          <w:sz w:val="22"/>
        </w:rPr>
        <w:t>Accepts listener connection with ?sessionId=X&amp;lang=ta|fr query params.</w:t>
      </w:r>
    </w:p>
    <w:p>
      <w:pPr>
        <w:pStyle w:val="ListBullet"/>
        <w:spacing w:after="60"/>
      </w:pPr>
      <w:r>
        <w:rPr>
          <w:sz w:val="22"/>
        </w:rPr>
        <w:t>On audio chunk from broadcaster: runs the pipeline (Whisper → GPT-4o → TTS) and pushes result to listener room.</w:t>
      </w:r>
    </w:p>
    <w:p>
      <w:pPr>
        <w:pStyle w:val="Heading2"/>
        <w:spacing w:before="240" w:after="80"/>
      </w:pPr>
      <w:r>
        <w:rPr>
          <w:b/>
          <w:color w:val="2E75B6"/>
          <w:sz w:val="28"/>
        </w:rPr>
        <w:t>Step 4 — Audio Pipeline Function</w:t>
      </w:r>
    </w:p>
    <w:p>
      <w:pPr>
        <w:shd w:val="clear" w:color="auto" w:fill="F0F0F0"/>
        <w:spacing w:before="80" w:after="80"/>
        <w:ind w:left="576"/>
      </w:pPr>
      <w:r>
        <w:rPr>
          <w:rFonts w:ascii="Courier New" w:hAnsi="Courier New"/>
          <w:color w:val="2E2E2E"/>
          <w:sz w:val="18"/>
        </w:rPr>
        <w:t>async function processChunk(</w:t>
        <w:br/>
        <w:t xml:space="preserve">  audioBuffer: Buffer,</w:t>
        <w:br/>
        <w:t xml:space="preserve">  targetLangs: ('ta' | 'fr')[]</w:t>
        <w:br/>
        <w:t>): Promise&lt;Map&lt;string, Buffer&gt;&gt; {</w:t>
        <w:br/>
        <w:t xml:space="preserve">  // 1. Whisper transcription</w:t>
        <w:br/>
        <w:t xml:space="preserve">  // 2. GPT-4o translation (parallel per lang)</w:t>
        <w:br/>
        <w:t xml:space="preserve">  // 3. TTS synthesis (parallel per lang)</w:t>
        <w:br/>
        <w:t xml:space="preserve">  // 4. Return Map&lt;lang, audioBuffer&gt;</w:t>
        <w:br/>
        <w:t>}</w:t>
      </w:r>
    </w:p>
    <w:p>
      <w:pPr>
        <w:pStyle w:val="Heading2"/>
        <w:spacing w:before="240" w:after="80"/>
      </w:pPr>
      <w:r>
        <w:rPr>
          <w:b/>
          <w:color w:val="2E75B6"/>
          <w:sz w:val="28"/>
        </w:rPr>
        <w:t>Step 5 — Broadcaster Page  (/broadcast)</w:t>
      </w:r>
    </w:p>
    <w:p>
      <w:pPr>
        <w:spacing w:after="80"/>
      </w:pPr>
      <w:r>
        <w:rPr>
          <w:sz w:val="22"/>
        </w:rPr>
        <w:t>React client component using:</w:t>
      </w:r>
    </w:p>
    <w:p>
      <w:pPr>
        <w:pStyle w:val="ListBullet"/>
        <w:spacing w:after="60"/>
      </w:pPr>
      <w:r>
        <w:rPr>
          <w:sz w:val="22"/>
        </w:rPr>
        <w:t>navigator.mediaDevices.getUserMedia({ audio: true })</w:t>
      </w:r>
    </w:p>
    <w:p>
      <w:pPr>
        <w:pStyle w:val="ListBullet"/>
        <w:spacing w:after="60"/>
      </w:pPr>
      <w:r>
        <w:rPr>
          <w:sz w:val="22"/>
        </w:rPr>
        <w:t>MediaRecorder with timeslice: 3000 for automatic chunking.</w:t>
      </w:r>
    </w:p>
    <w:p>
      <w:pPr>
        <w:pStyle w:val="ListBullet"/>
        <w:spacing w:after="60"/>
      </w:pPr>
      <w:r>
        <w:rPr>
          <w:sz w:val="22"/>
        </w:rPr>
        <w:t>WebSocket connection sending recorder.ondataavailable blobs.</w:t>
      </w:r>
    </w:p>
    <w:p>
      <w:pPr>
        <w:pStyle w:val="ListBullet"/>
        <w:spacing w:after="60"/>
      </w:pPr>
      <w:r>
        <w:rPr>
          <w:sz w:val="22"/>
        </w:rPr>
        <w:t>Display QR code using react-qr-code pointed at /listen/:sessionId.</w:t>
      </w:r>
    </w:p>
    <w:p>
      <w:pPr>
        <w:pStyle w:val="Heading2"/>
        <w:spacing w:before="240" w:after="80"/>
      </w:pPr>
      <w:r>
        <w:rPr>
          <w:b/>
          <w:color w:val="2E75B6"/>
          <w:sz w:val="28"/>
        </w:rPr>
        <w:t>Step 6 — Listener Page  (/listen/[sessionId])</w:t>
      </w:r>
    </w:p>
    <w:p>
      <w:pPr>
        <w:spacing w:after="80"/>
      </w:pPr>
      <w:r>
        <w:rPr>
          <w:sz w:val="22"/>
        </w:rPr>
        <w:t>React client component using:</w:t>
      </w:r>
    </w:p>
    <w:p>
      <w:pPr>
        <w:pStyle w:val="ListBullet"/>
        <w:spacing w:after="60"/>
      </w:pPr>
      <w:r>
        <w:rPr>
          <w:sz w:val="22"/>
        </w:rPr>
        <w:t>WebSocket connection with lang query parameter.</w:t>
      </w:r>
    </w:p>
    <w:p>
      <w:pPr>
        <w:pStyle w:val="ListBullet"/>
        <w:spacing w:after="60"/>
      </w:pPr>
      <w:r>
        <w:rPr>
          <w:sz w:val="22"/>
        </w:rPr>
        <w:t>AudioContext + SourceBuffer to queue and play incoming audio chunks.</w:t>
      </w:r>
    </w:p>
    <w:p>
      <w:pPr>
        <w:pStyle w:val="ListBullet"/>
        <w:spacing w:after="60"/>
      </w:pPr>
      <w:r>
        <w:rPr>
          <w:sz w:val="22"/>
        </w:rPr>
        <w:t>Simple language selector and Play/Pause button.</w:t>
      </w:r>
    </w:p>
    <w:p>
      <w:pPr>
        <w:pStyle w:val="Heading2"/>
        <w:spacing w:before="240" w:after="80"/>
      </w:pPr>
      <w:r>
        <w:rPr>
          <w:b/>
          <w:color w:val="2E75B6"/>
          <w:sz w:val="28"/>
        </w:rPr>
        <w:t>Step 7 — Deploy to Vercel</w:t>
      </w:r>
    </w:p>
    <w:p>
      <w:pPr>
        <w:shd w:val="clear" w:color="auto" w:fill="F0F0F0"/>
        <w:spacing w:before="80" w:after="80"/>
        <w:ind w:left="576"/>
      </w:pPr>
      <w:r>
        <w:rPr>
          <w:rFonts w:ascii="Courier New" w:hAnsi="Courier New"/>
          <w:color w:val="2E2E2E"/>
          <w:sz w:val="18"/>
        </w:rPr>
        <w:t>vercel deploy</w:t>
        <w:br/>
        <w:t># Add OPENAI_API_KEY to Vercel project environment variables</w:t>
        <w:br/>
        <w:t># Note: Vercel serverless functions have 60s timeout — use Edge Runtime</w:t>
        <w:br/>
        <w:t># or deploy WebSocket server separately on Fly.io / Railway</w:t>
      </w:r>
    </w:p>
    <w:p>
      <w:pPr>
        <w:pStyle w:val="Heading2"/>
        <w:spacing w:before="240" w:after="80"/>
      </w:pPr>
      <w:r>
        <w:rPr>
          <w:b/>
          <w:color w:val="2E75B6"/>
          <w:sz w:val="28"/>
        </w:rPr>
        <w:t>Important Notes for Claude Code</w:t>
      </w:r>
    </w:p>
    <w:p>
      <w:pPr>
        <w:pStyle w:val="ListBullet"/>
        <w:spacing w:after="60"/>
      </w:pPr>
      <w:r>
        <w:rPr>
          <w:sz w:val="22"/>
        </w:rPr>
        <w:t>WebSockets on Vercel: Standard Vercel serverless functions do not support persistent WebSocket connections. Use Vercel Edge Runtime with response.upgradeDuplex(), or run the WebSocket server as a separate lightweight process on Fly.io or Railway.app alongside the Next.js frontend on Vercel.</w:t>
      </w:r>
    </w:p>
    <w:p>
      <w:pPr>
        <w:pStyle w:val="ListBullet"/>
        <w:spacing w:after="60"/>
      </w:pPr>
      <w:r>
        <w:rPr>
          <w:sz w:val="22"/>
        </w:rPr>
        <w:t>OpenAI TTS streaming: Use the openai.audio.speech.create() method with response_format: 'mp3' and stream the response directly to reduce TTS latency.</w:t>
      </w:r>
    </w:p>
    <w:p>
      <w:pPr>
        <w:pStyle w:val="ListBullet"/>
        <w:spacing w:after="60"/>
      </w:pPr>
      <w:r>
        <w:rPr>
          <w:sz w:val="22"/>
        </w:rPr>
        <w:t>Browser autoplay policy: Audio can only play after a user gesture. The listener must tap 'Play' once before audio starts — this is already accommodated in the UI design.</w:t>
      </w:r>
    </w:p>
    <w:p>
      <w:pPr>
        <w:pStyle w:val="ListBullet"/>
        <w:spacing w:after="60"/>
      </w:pPr>
      <w:r>
        <w:rPr>
          <w:sz w:val="22"/>
        </w:rPr>
        <w:t>CORS: The WebSocket server must allow connections from the Vercel frontend domain.</w:t>
      </w:r>
    </w:p>
    <w:p>
      <w:pPr>
        <w:pStyle w:val="Heading1"/>
        <w:spacing w:before="360" w:after="120"/>
      </w:pPr>
      <w:r>
        <w:rPr>
          <w:b/>
          <w:color w:val="1F3864"/>
          <w:sz w:val="36"/>
        </w:rPr>
        <w:t>17.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792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STT</w:t>
            </w:r>
          </w:p>
        </w:tc>
        <w:tc>
          <w:tcPr>
            <w:tcW w:type="dxa" w:w="7920"/>
          </w:tcPr>
          <w:p>
            <w:r/>
            <w:r>
              <w:rPr>
                <w:sz w:val="20"/>
              </w:rPr>
              <w:t>Speech-to-Text — converting spoken audio to written text.</w:t>
            </w:r>
          </w:p>
        </w:tc>
      </w:tr>
      <w:tr>
        <w:tc>
          <w:tcPr>
            <w:tcW w:type="dxa" w:w="2160"/>
            <w:shd w:val="clear" w:color="auto" w:fill="EAF2FB"/>
          </w:tcPr>
          <w:p>
            <w:r/>
            <w:r>
              <w:rPr>
                <w:sz w:val="20"/>
              </w:rPr>
              <w:t>TTS</w:t>
            </w:r>
          </w:p>
        </w:tc>
        <w:tc>
          <w:tcPr>
            <w:tcW w:type="dxa" w:w="7920"/>
            <w:shd w:val="clear" w:color="auto" w:fill="EAF2FB"/>
          </w:tcPr>
          <w:p>
            <w:r/>
            <w:r>
              <w:rPr>
                <w:sz w:val="20"/>
              </w:rPr>
              <w:t>Text-to-Speech — converting written text to spoken audio.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WebRTC</w:t>
            </w:r>
          </w:p>
        </w:tc>
        <w:tc>
          <w:tcPr>
            <w:tcW w:type="dxa" w:w="7920"/>
          </w:tcPr>
          <w:p>
            <w:r/>
            <w:r>
              <w:rPr>
                <w:sz w:val="20"/>
              </w:rPr>
              <w:t>Web Real-Time Communication — browser API for real-time audio/video.</w:t>
            </w:r>
          </w:p>
        </w:tc>
      </w:tr>
      <w:tr>
        <w:tc>
          <w:tcPr>
            <w:tcW w:type="dxa" w:w="2160"/>
            <w:shd w:val="clear" w:color="auto" w:fill="EAF2FB"/>
          </w:tcPr>
          <w:p>
            <w:r/>
            <w:r>
              <w:rPr>
                <w:sz w:val="20"/>
              </w:rPr>
              <w:t>WebSocket</w:t>
            </w:r>
          </w:p>
        </w:tc>
        <w:tc>
          <w:tcPr>
            <w:tcW w:type="dxa" w:w="7920"/>
            <w:shd w:val="clear" w:color="auto" w:fill="EAF2FB"/>
          </w:tcPr>
          <w:p>
            <w:r/>
            <w:r>
              <w:rPr>
                <w:sz w:val="20"/>
              </w:rPr>
              <w:t>Protocol for persistent two-way communication between browser and server.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VAD</w:t>
            </w:r>
          </w:p>
        </w:tc>
        <w:tc>
          <w:tcPr>
            <w:tcW w:type="dxa" w:w="7920"/>
          </w:tcPr>
          <w:p>
            <w:r/>
            <w:r>
              <w:rPr>
                <w:sz w:val="20"/>
              </w:rPr>
              <w:t>Voice Activity Detection — detecting when speech starts and ends in audio.</w:t>
            </w:r>
          </w:p>
        </w:tc>
      </w:tr>
      <w:tr>
        <w:tc>
          <w:tcPr>
            <w:tcW w:type="dxa" w:w="2160"/>
            <w:shd w:val="clear" w:color="auto" w:fill="EAF2FB"/>
          </w:tcPr>
          <w:p>
            <w:r/>
            <w:r>
              <w:rPr>
                <w:sz w:val="20"/>
              </w:rPr>
              <w:t>Chunk</w:t>
            </w:r>
          </w:p>
        </w:tc>
        <w:tc>
          <w:tcPr>
            <w:tcW w:type="dxa" w:w="7920"/>
            <w:shd w:val="clear" w:color="auto" w:fill="EAF2FB"/>
          </w:tcPr>
          <w:p>
            <w:r/>
            <w:r>
              <w:rPr>
                <w:sz w:val="20"/>
              </w:rPr>
              <w:t>A short segment of audio (approx. 3 seconds) processed as a single unit.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Session</w:t>
            </w:r>
          </w:p>
        </w:tc>
        <w:tc>
          <w:tcPr>
            <w:tcW w:type="dxa" w:w="7920"/>
          </w:tcPr>
          <w:p>
            <w:r/>
            <w:r>
              <w:rPr>
                <w:sz w:val="20"/>
              </w:rPr>
              <w:t>An active broadcast event identified by a unique UUID.</w:t>
            </w:r>
          </w:p>
        </w:tc>
      </w:tr>
      <w:tr>
        <w:tc>
          <w:tcPr>
            <w:tcW w:type="dxa" w:w="2160"/>
            <w:shd w:val="clear" w:color="auto" w:fill="EAF2FB"/>
          </w:tcPr>
          <w:p>
            <w:r/>
            <w:r>
              <w:rPr>
                <w:sz w:val="20"/>
              </w:rPr>
              <w:t>Broadcaster</w:t>
            </w:r>
          </w:p>
        </w:tc>
        <w:tc>
          <w:tcPr>
            <w:tcW w:type="dxa" w:w="7920"/>
            <w:shd w:val="clear" w:color="auto" w:fill="EAF2FB"/>
          </w:tcPr>
          <w:p>
            <w:r/>
            <w:r>
              <w:rPr>
                <w:sz w:val="20"/>
              </w:rPr>
              <w:t>The speaker initiating the session.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Listener</w:t>
            </w:r>
          </w:p>
        </w:tc>
        <w:tc>
          <w:tcPr>
            <w:tcW w:type="dxa" w:w="7920"/>
          </w:tcPr>
          <w:p>
            <w:r/>
            <w:r>
              <w:rPr>
                <w:sz w:val="20"/>
              </w:rPr>
              <w:t>An audience member receiving the translated audio stream.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